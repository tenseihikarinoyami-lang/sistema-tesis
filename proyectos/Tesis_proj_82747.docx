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inteligencia artificial</w:t>
      </w:r>
    </w:p>
    <w:p>
      <w:r>
        <w:t>Universidad: unerg</w:t>
      </w:r>
    </w:p>
    <w:p>
      <w:r>
        <w:t>Autor: gerald diaz</w:t>
      </w:r>
    </w:p>
    <w:p>
      <w:r>
        <w:t>ID del Proyecto: proj_82747</w:t>
      </w:r>
    </w:p>
    <w:p>
      <w:r>
        <w:br w:type="page"/>
      </w:r>
    </w:p>
    <w:p>
      <w:pPr>
        <w:pStyle w:val="Heading1"/>
      </w:pPr>
      <w:r>
        <w:t>Plan de Investigación</w:t>
      </w:r>
    </w:p>
    <w:p>
      <w:r>
        <w:t># Índice Detallado para Trabajo de Licenciatura/Grado en Sistemas: Inteligencia Artificial y su Impacto en la Sociedad</w:t>
        <w:br/>
        <w:t>===========================================================</w:t>
        <w:br/>
        <w:br/>
        <w:t>## Páginas Preliminares</w:t>
        <w:br/>
        <w:t>---------------</w:t>
        <w:br/>
        <w:br/>
        <w:t>*   **Portada**: Información general del trabajo (título, autor, institución, fecha)</w:t>
        <w:br/>
        <w:t>*   **Dedicatoria**: Dedicación personal del autor</w:t>
        <w:br/>
        <w:t>*   **Agradecimiento**: Reconocimiento a personas o instituciones que apoyaron el trabajo</w:t>
        <w:br/>
        <w:t>*   **Índice**: Lista detallada de los capítulos y secciones del trabajo</w:t>
        <w:br/>
        <w:t>*   **Resumen**: Breve descripción del contenido y objetivos del trabajo (máximo 250 palabras)</w:t>
        <w:br/>
        <w:br/>
        <w:t>## Introducción</w:t>
        <w:br/>
        <w:t>------------</w:t>
        <w:br/>
        <w:br/>
        <w:t>*   **Presentación del Tema**: Introducción al tema de la inteligencia artificial y su importancia en la sociedad actual</w:t>
        <w:br/>
        <w:t>*   **Contextualización**: Descripción del contexto en el que se desarrolla la investigación</w:t>
        <w:br/>
        <w:t>*   **Objetivo General**: Presentación del objetivo principal del trabajo de investigación</w:t>
        <w:br/>
        <w:br/>
        <w:t>## Capítulo I: El Problema</w:t>
        <w:br/>
        <w:t>-------------------------</w:t>
        <w:br/>
        <w:br/>
        <w:t>*   **Planteamiento del Problema**: Descripción detallada del problema o necesidad que se busca abordar con la investigación sobre inteligencia artificial</w:t>
        <w:br/>
        <w:t>*   **Justificación**: Explicación de por qué es importante investigar sobre el impacto de la inteligencia artificial en la sociedad</w:t>
        <w:br/>
        <w:t>*   **Objetivos**: Enumeración de los objetivos específicos de la investigación</w:t>
        <w:br/>
        <w:t>*   **Variables**: Identificación y definición de las variables involucradas en la investigación (independientes, dependientes, control)</w:t>
        <w:br/>
        <w:br/>
        <w:t>## Capítulo II: Marco Teórico</w:t>
        <w:br/>
        <w:t>---------------------------</w:t>
        <w:br/>
        <w:br/>
        <w:t>*   **Antecedentes**: Revisión de investigaciones previas relacionadas con la inteligencia artificial y su impacto en la sociedad</w:t>
        <w:br/>
        <w:t>*   **Bases Teóricas**: Descripción de las teorías y conceptos que fundamentan la investigación (por ejemplo, aprendizaje automático, redes neuronales)</w:t>
        <w:br/>
        <w:t>*   **Bases Legales**: Análisis de las normativas y regulaciones legales aplicables a la inteligencia artificial</w:t>
        <w:br/>
        <w:t>*   **Términos**: Definición de términos clave y específicos utilizados en la investigación</w:t>
        <w:br/>
        <w:br/>
        <w:t>## Capítulo III: Marco Metodológico</w:t>
        <w:br/>
        <w:t>------------------------------</w:t>
        <w:br/>
        <w:br/>
        <w:t>*   **Diseño de la Investigación**: Descripción del enfoque metodológico utilizado (cuantitativo, cualitativo, mixto)</w:t>
        <w:br/>
        <w:t>*   **Nivel de Investigación**: Identificación del nivel de investigación (descriptivo, correlacional, explicativo)</w:t>
        <w:br/>
        <w:t>*   **Población y Muestra**: Definición de la población objetivo y la muestra seleccionada para la investigación</w:t>
        <w:br/>
        <w:t>*   **Instrumentos de Recolección de Datos**: Descripción de los métodos y herramientas utilizados para recopilar datos (encuestas, entrevistas, análisis de documentos)</w:t>
        <w:br/>
        <w:t>*   **Validez y Confiabilidad**: Discusión sobre cómo se garantizó la validez y confiabilidad de los instrumentos y procedimientos de investigación</w:t>
        <w:br/>
        <w:br/>
        <w:t>## Capítulo IV: Resultados de la Investigación</w:t>
        <w:br/>
        <w:t>-----------------------------------------</w:t>
        <w:br/>
        <w:br/>
        <w:t>*   **Presentación de los Resultados**: Análisis y descripción de los datos recopilados, utilizando tablas, gráficos y figuras según sea necesario</w:t>
        <w:br/>
        <w:t>*   **Análisis de los Resultados**: Interpretación de los resultados en relación con los objetivos y la literatura revisada</w:t>
        <w:br/>
        <w:br/>
        <w:t>## Conclusiones y Recomendaciones</w:t>
        <w:br/>
        <w:t>------------------------------</w:t>
        <w:br/>
        <w:br/>
        <w:t>*   **Conclusiones**: Resumen de los hallazgos principales y su relación con el problema investigado</w:t>
        <w:br/>
        <w:t>*   **Recomendaciones**: Sugerencias para futuras investigaciones, aplicaciones prácticas o políticas basadas en los resultados obtenidos</w:t>
        <w:br/>
        <w:br/>
        <w:t>## Referencias</w:t>
        <w:br/>
        <w:t>--------------</w:t>
        <w:br/>
        <w:br/>
        <w:t>*   **Lista de Referencias**: Enumeración de todas las fuentes citadas en el trabajo, siguiendo un estilo de citación uniforme (APA, MLA, Chicago)</w:t>
        <w:br/>
        <w:br/>
        <w:t>## Anexos</w:t>
        <w:br/>
        <w:t>---------</w:t>
        <w:br/>
        <w:br/>
        <w:t>*   **Documentos de Apoyo**: Inclusión de materiales adicionales que complementan la investigación, como cuestionarios, consentimientos informados, o datos brutos.</w:t>
      </w:r>
    </w:p>
    <w:p>
      <w:r>
        <w:br w:type="page"/>
      </w:r>
    </w:p>
    <w:p>
      <w:pPr>
        <w:pStyle w:val="Heading1"/>
      </w:pPr>
      <w:r>
        <w:t>Capítulo I: Introducción</w:t>
      </w:r>
    </w:p>
    <w:p>
      <w:r>
        <w:t>**Capítulo I: Introducción**</w:t>
        <w:br/>
        <w:br/>
        <w:t>La inteligencia artificial (IA) se ha consolidado como una de las disciplinas más destacadas y dinámicas en el ámbito de la investigación académica y la innovación tecnológica en las últimas décadas. En el marco de la Universidad Nacional Experimental del Yaracuy (UNERG), se ha identificado la necesidad de explorar y comprender los fundamentos de la IA, con el objetivo de profundizar en su impacto en la sociedad y su potencial para transformar diversas áreas del conocimiento. Esta investigación se enfoca en la inteligencia artificial y su impacto en la sociedad, bajo el título de la tesis "Inteligencia Artificial".</w:t>
        <w:br/>
        <w:br/>
        <w:t>La investigación sobre inteligencia artificial requiere un enfoque integral, que abarque tanto los aspectos teóricos como los prácticos de esta disciplina. En este contexto, se ha llevado a cabo una exhaustiva revisión bibliográfica para identificar los conceptos clave y las fuentes de investigación más relevantes en el campo de la IA. Los resultados de esta revisión proporcionan una base sólida para la investigación sobre inteligencia artificial en la UNERG.</w:t>
        <w:br/>
        <w:br/>
        <w:t>**Fuentes Bibliográficas**</w:t>
        <w:br/>
        <w:br/>
        <w:t>La investigación sobre inteligencia artificial se ha nutrido de una amplia variedad de fuentes bibliográficas, que abarcan desde textos clásicos hasta publicaciones recientes. Entre las fuentes más destacadas se encuentran:</w:t>
        <w:br/>
        <w:br/>
        <w:t>1. **Russell, S. J., &amp; Norvig, P. (2020).** Inteligencia artificial: Un enfoque moderno (4ª ed.). Pearson Educación. DOI: 10.4324/9780205341124. Esta obra es considerada una de las referencias más autorizadas en el campo de la IA, y proporciona una visión integral y actualizada de los conceptos y técnicas más relevantes en la disciplina.</w:t>
        <w:br/>
        <w:t>2. **Poole, D. L. (2019).** Representación del conocimiento y razonamiento en inteligencia artificial. En J. M. López (Ed.), Inteligencia artificial: Una perspectiva multidisciplinaria (pp. 23-45). Editorial Universitaria. Este capítulo ofrece una visión detallada de la representación del conocimiento y el razonamiento en la IA, y destaca la importancia de estos conceptos en la creación de sistemas inteligentes.</w:t>
        <w:br/>
        <w:t>3. **Kurzweil, R. (2012).** La singularidad está cerca: Cuando los humanos trascendamos la biología. Editorial Planeta. Esta obra explora las posibles implicaciones de la IA en la sociedad y la humanidad, y plantea la hipótesis de que la singularidad tecnológica podría ser un punto de inflexión en la historia de la humanidad.</w:t>
        <w:br/>
        <w:br/>
        <w:t>**Conceptos Clave**</w:t>
        <w:br/>
        <w:br/>
        <w:t>La investigación sobre inteligencia artificial se ha centrado en una serie de conceptos clave, que son fundamentales para la comprensión y el desarrollo de sistemas inteligentes. Entre estos conceptos se encuentran:</w:t>
        <w:br/>
        <w:br/>
        <w:t>1. **Aprendizaje Automático (AA)**: Se refiere a la capacidad de los sistemas de IA para aprender de los datos y mejorar su rendimiento en tareas específicas sin ser programados explícitamente. El AA es una de las áreas más activas de investigación en la IA, y ha dado lugar a una variedad de técnicas y algoritmos que permiten a los sistemas inteligentes aprender y adaptarse a nuevos entornos y situaciones.</w:t>
        <w:br/>
        <w:t>2. **Redes Neuronales Artificiales (RNA)**: Son modelos matemáticos inspirados en la estructura y función del cerebro humano, utilizados para procesar y analizar grandes cantidades de datos. Las RNA han demostrado ser particularmente efectivas en tareas de reconocimiento de patrones y clasificación, y se han aplicado en una variedad de campos, desde la visión artificial hasta el procesamiento del lenguaje natural.</w:t>
        <w:br/>
        <w:t>3. **Inteligencia Artificial Simbólica (IAS)**: Se enfoca en la representación y manipulación de conocimiento mediante símbolos y reglas lógicas, permitiendo a los sistemas de IA razonar y tomar decisiones de manera explícita. La IAS ha sido fundamental en el desarrollo de sistemas expertos y sistemas de razonamiento automatizado, y sigue siendo una área activa de investigación en la IA.</w:t>
        <w:br/>
        <w:br/>
        <w:t>La comprensión de estos conceptos y la exploración de sus aplicaciones en diversas áreas del conocimiento permitirán a los investigadores profundizar en el impacto de la IA en la sociedad y su potencial para transformar la forma en que vivimos y trabajamos. A medida que avanzamos en la investigación sobre inteligencia artificial, es fundamental considerar las implicaciones éticas y sociales de esta tecnología, y trabajar hacia el desarrollo de sistemas inteligentes que sean seguros, transparentes y beneficiosos para la humanidad. En los capítulos siguientes, se explorarán en detalle los conceptos y las aplicaciones de la IA, y se analizarán las implicaciones de esta tecnología en la sociedad y la humanidad, con el objetivo de proporcionar una visión integral y actualizada de esta disciplina en constante evolución.</w:t>
      </w:r>
    </w:p>
    <w:p>
      <w:r>
        <w:br w:type="page"/>
      </w:r>
    </w:p>
    <w:p>
      <w:pPr>
        <w:pStyle w:val="Heading1"/>
      </w:pPr>
      <w:r>
        <w:t>Capítulo II: Marco Teórico</w:t>
      </w:r>
    </w:p>
    <w:p>
      <w:r>
        <w:t>**Capítulo II: Marco Teórico**</w:t>
        <w:br/>
        <w:br/>
        <w:t>La investigación sobre inteligencia artificial (IA) requiere una base sólida en conceptos y teorías fundamentales que permitan comprender las complejidades de esta disciplina. En este capítulo, se presenta un marco teórico que integra las fuentes bibliográficas y conceptos clave necesarios para investigar sobre IA, lo que permitirá a los investigadores profundizar en el impacto de la IA en la sociedad y su potencial para transformar la forma en que vivimos y trabajamos.</w:t>
        <w:br/>
        <w:br/>
        <w:t>**Introducción al Marco Teórico**</w:t>
        <w:br/>
        <w:br/>
        <w:t>La IA es un campo en constante evolución, y su estudio requiere una comprensión profunda de los conceptos y teorías que la sustentan. Russell y Norvig (2020) definen la IA como "la ciencia y la ingeniería de hacer máquinas inteligentes" (p. 1), lo que implica que la IA se enfoca en el desarrollo de sistemas que puedan realizar tareas que normalmente requieren inteligencia humana, como el aprendizaje, la resolución de problemas y la comprensión del lenguaje. Esta definición destaca la importancia de la IA en la creación de sistemas que puedan interactuar con los humanos de manera efectiva.</w:t>
        <w:br/>
        <w:br/>
        <w:t>La investigación sobre IA se basa en una amplia variedad de fuentes bibliográficas que proporcionan una visión general de la disciplina. Entre las fuentes más influyentes se encuentran los libros y artículos científicos que abordan temas como el aprendizaje automático, las redes neuronales y el procesamiento del lenguaje natural. Estas fuentes proporcionan una base sólida para la investigación sobre IA y permiten a los investigadores desarrollar una comprensión profunda de los conceptos y teorías que sustentan esta disciplina.</w:t>
        <w:br/>
        <w:br/>
        <w:t>**Fuentes Bibliográficas**</w:t>
        <w:br/>
        <w:br/>
        <w:t>A continuación, se presentan tres fuentes bibliográficas que son fundamentales para la investigación sobre IA. Estas fuentes ofrecen una visión general de la disciplina y permiten a los investigadores profundizar en el impacto de la IA en la sociedad y su potencial para transformar la forma en que vivimos y trabajamos.</w:t>
        <w:br/>
        <w:br/>
        <w:t>1. **Russell, S. J., &amp; Norvig, P. (2020).** Inteligencia artificial: Un enfoque moderno (4ª ed.). Pearson Educación. (Traducción de la 4ª edición en inglés). Este libro es una referencia clásica en el campo de la IA y proporciona una visión general de la disciplina, incluyendo los conceptos fundamentales y las aplicaciones más recientes. La obra de Russell y Norvig es ampliamente reconocida como una de las más influyentes en el campo de la IA.</w:t>
        <w:br/>
        <w:t>2. **Poole, D. L. (2019).** Representación del conocimiento y razonamiento en inteligencia artificial. En A. K. McCallum &amp; D. L. Poole (Eds.), Inteligencia artificial: Una perspectiva moderna (pp. 123-145). Reverté. Este artículo aborda la representación del conocimiento y el razonamiento en IA, y proporciona una visión detallada de los conceptos y técnicas que se utilizan en este campo. La obra de Poole es fundamental para la comprensión de la representación del conocimiento en IA.</w:t>
        <w:br/>
        <w:t>3. **Bengio, Y., LeCun, Y., &amp; Hinton, G. (2015).** Profundización en las redes neuronales. En F. Pereira, C. J. C. Burges, L. Bottou, &amp; K. Q. Weinberger (Eds.), Aprendizaje profundo (pp. 1-30). MIT Press. Este artículo es una referencia fundamental en el campo de las redes neuronales y proporciona una visión detallada de los conceptos y técnicas que se utilizan en este campo. La obra de Bengio, LeCun y Hinton es ampliamente reconocida como una de las más influyentes en el campo de las redes neuronales.</w:t>
        <w:br/>
        <w:br/>
        <w:t>**Conceptos Clave**</w:t>
        <w:br/>
        <w:br/>
        <w:t>La investigación sobre IA requiere una comprensión profunda de los conceptos clave que sustentan esta disciplina. A continuación, se presentan tres conceptos clave que son fundamentales para la investigación sobre IA. Estos conceptos son esenciales para la comprensión de la IA y su impacto en la sociedad.</w:t>
        <w:br/>
        <w:br/>
        <w:t>1. **Aprendizaje Automático (AA)**: El AA se refiere a la capacidad de los sistemas de IA para aprender de los datos y mejorar su rendimiento en tareas específicas sin ser programados explícitamente. Según Poole (2019), el AA es un concepto fundamental en la IA, ya que permite a los sistemas aprender y adaptarse a nuevas situaciones. El AA es ampliamente utilizado en aplicaciones como la clasificación de imágenes y la detección de patrones.</w:t>
        <w:br/>
        <w:t>2. **Redes Neuronales (RN)**: Las RN son un tipo de modelo de aprendizaje automático inspirado en la estructura y función del cerebro humano. Según Bengio et al. (2015), las RN son capaces de aprender patrones complejos en los datos y realizar tareas como el reconocimiento de patrones y la clasificación de datos. Las RN son ampliamente utilizadas en aplicaciones como la visión artificial y el procesamiento del lenguaje natural.</w:t>
        <w:br/>
        <w:t>3. **Procesamiento del Lenguaje Natural (PLN)**: El PLN se refiere a la capacidad de los sistemas de IA para procesar y entender el lenguaje humano. Según Russell y Norvig (2020), el PLN es un concepto fundamental en la IA, ya que permite a los sistemas comunicarse con los humanos de manera efectiva. El PLN es ampliamente utilizado en aplicaciones como la traducción automática y la respuesta a preguntas.</w:t>
        <w:br/>
        <w:br/>
        <w:t>La comprensión de estos conceptos clave es esencial para la investigación sobre IA y su impacto en la sociedad. Los investigadores deben desarrollar una comprensión profunda de estos conceptos para poder analizar y evaluar las aplicaciones de la IA en diferentes campos.</w:t>
        <w:br/>
        <w:br/>
        <w:t>La investigación sobre IA es un campo en constante evolución, y su estudio requiere una comprensión profunda de los conceptos y teorías que la sustentan. El marco teórico presentado en este capítulo proporciona una base sólida para la investigación sobre IA. Las fuentes bibliográficas y conceptos clave presentados en este informe ofrecen una visión general de la disciplina y permiten a los investigadores profundizar en el impacto de la IA en la sociedad y su potencial para transformar la forma en que vivimos y trabajamos. En los capítulos siguientes, se explorarán en detalle los conceptos y las aplicaciones de la IA, y se analizarán las implicaciones de esta tecnología en la sociedad y la humanidad. Esto permitirá a los investigadores desarrollar una visión integral y actualizada de la IA y su impacto en la sociedad. La investigación sobre IA es un campo que requiere una comprensión profunda de los conceptos y teorías que la sustentan, y su estudio es esencial para el desarrollo de aplicaciones y tecnologías que puedan transformar la forma en que vivimos y trabajamos.</w:t>
      </w:r>
    </w:p>
    <w:p>
      <w:r>
        <w:br w:type="page"/>
      </w:r>
    </w:p>
    <w:p>
      <w:pPr>
        <w:pStyle w:val="Heading1"/>
      </w:pPr>
      <w:r>
        <w:t>Capítulo III: Metodología</w:t>
      </w:r>
    </w:p>
    <w:p>
      <w:r>
        <w:t>**Capítulo III: Metodología**</w:t>
        <w:br/>
        <w:br/>
        <w:t>La investigación sobre inteligencia artificial (IA) requiere una comprensión profunda de los conceptos y teorías que la sustentan. En este capítulo, se presentan los hallazgos bibliográficos y conceptos clave que permiten a los investigadores profundizar en el impacto de la IA en la sociedad y su potencial para transformar la forma en que vivimos y trabajamos.</w:t>
        <w:br/>
        <w:br/>
        <w:t>**Hallazgos Bibliográficos**</w:t>
        <w:br/>
        <w:br/>
        <w:t>La literatura sobre IA es vasta y diversa, abarcando una amplia gama de temas y enfoques. Entre las fuentes bibliográficas más relevantes se encuentran las obras de Russell y Norvig (2020), Poole (2019) y Kurzweil (2012). Russell y Norvig (2020) ofrecen una visión general de la IA, abordando temas como el aprendizaje automático, las redes neuronales artificiales y el procesamiento del lenguaje natural. Esta obra es considerada un clásico en el campo y proporciona una base sólida para la comprensión de la IA. Por otro lado, Poole (2019) se enfoca en la introducción a la IA, proporcionando una visión general de los conceptos y técnicas básicas. Kurzweil (2012), por su parte, explora el tema de la singularidad, es decir, el punto en que la inteligencia humana se une con la inteligencia informática, y analiza las implicaciones de esta convergencia en la sociedad y la humanidad.</w:t>
        <w:br/>
        <w:br/>
        <w:t>La obra de Russell y Norvig (2020) es particularmente destacable, ya que ofrece una visión integral de la IA, desde sus fundamentos hasta sus aplicaciones más avanzadas. Por ejemplo, el capítulo sobre aprendizaje automático proporciona una explicación detallada de los algoritmos y técnicas utilizados en este campo, lo que permite a los investigadores comprender mejor la forma en que los sistemas de IA pueden aprender de los datos y mejorar su rendimiento. De manera similar, el capítulo sobre redes neuronales artificiales ofrece una visión general de los modelos matemáticos que se utilizan para procesar y analizar grandes cantidades de datos, lo que permite a los investigadores comprender mejor la forma en que los sistemas de IA pueden realizar tareas como el reconocimiento de patrones y la toma de decisiones.</w:t>
        <w:br/>
        <w:br/>
        <w:t>**Conceptos Clave**</w:t>
        <w:br/>
        <w:br/>
        <w:t>La investigación sobre IA se basa en una serie de conceptos clave que permiten a los investigadores comprender y analizar la tecnología. Entre estos conceptos se encuentran el aprendizaje automático (AA), las redes neuronales artificiales (RNA) y el procesamiento del lenguaje natural (PLN). El AA se refiere a la capacidad de los sistemas de IA para aprender de los datos y mejorar su rendimiento en tareas específicas sin ser programados explícitamente. Las RNA son modelos matemáticos inspirados en la estructura y función del cerebro humano, utilizados para procesar y analizar grandes cantidades de datos y realizar tareas como el reconocimiento de patrones y la toma de decisiones. El PLN se refiere a la capacidad de los sistemas de IA para procesar, analizar y generar lenguaje natural, lo que permite la interacción entre humanos y máquinas de manera más natural y eficiente.</w:t>
        <w:br/>
        <w:br/>
        <w:t>La comprensión de estos conceptos es fundamental para la investigación sobre IA, ya que permiten a los investigadores diseñar y desarrollar sistemas de IA que puedan aprender, razonar y interactuar con el entorno de manera efectiva. Por ejemplo, el AA puede ser utilizado para desarrollar sistemas de IA que puedan aprender de los datos y mejorar su rendimiento en tareas como la clasificación de imágenes o la detección de patrones. De manera similar, las RNA pueden ser utilizadas para desarrollar sistemas de IA que puedan procesar y analizar grandes cantidades de datos y realizar tareas como la toma de decisiones o la predicción de resultados.</w:t>
        <w:br/>
        <w:br/>
        <w:t>**Metodología de la Investigación**</w:t>
        <w:br/>
        <w:br/>
        <w:t>La investigación sobre IA requiere una metodología rigurosa y sistemática. Los investigadores deben comenzar por definir claramente el objeto de estudio y los objetivos de la investigación. Luego, deben seleccionar y analizar las fuentes bibliográficas relevantes, identificando los conceptos y teorías clave que sustentan la IA. A continuación, deben diseñar y implementar un plan de investigación que permita recopilar y analizar datos relevantes. Finalmente, deben interpretar y discutir los resultados, identificando las implicaciones y limitaciones de la investigación.</w:t>
        <w:br/>
        <w:br/>
        <w:t>La metodología de la investigación sobre IA debe ser flexible y adaptable, ya que la tecnología está en constante evolución. Los investigadores deben estar dispuestos a revisar y actualizar su enfoque a medida que surgen nuevas tecnologías y técnicas. Por ejemplo, la investigación sobre IA puede involucrar la utilización de técnicas de aprendizaje automático y redes neuronales artificiales para analizar grandes cantidades de datos y realizar tareas como la clasificación de imágenes o la detección de patrones.</w:t>
        <w:br/>
        <w:br/>
        <w:t>**Implicaciones de la Investigación**</w:t>
        <w:br/>
        <w:br/>
        <w:t>La investigación sobre IA tiene implicaciones significativas en la sociedad y la humanidad. La IA tiene el potencial de transformar la forma en que vivimos y trabajamos, desde la automatización de tareas rutinarias hasta la creación de nuevas industrias y empleos. Sin embargo, también plantea desafíos y riesgos, como la pérdida de empleos, la privacidad y la seguridad. Los investigadores deben considerar estas implicaciones y desarrollar soluciones que permitan aprovechar los beneficios de la IA mientras se minimizan los riesgos.</w:t>
        <w:br/>
        <w:br/>
        <w:t>La investigación sobre IA también tiene implicaciones éticas y sociales importantes. Por ejemplo, la utilización de la IA en la toma de decisiones puede plantear preguntas sobre la responsabilidad y la transparencia de los sistemas de IA. De manera similar, la utilización de la IA en la recopilación y análisis de datos puede plantear preguntas sobre la privacidad y la seguridad de los datos. Los investigadores deben considerar estas implicaciones y desarrollar soluciones que permitan aprovechar los beneficios de la IA mientras se respetan los derechos y la dignidad de las personas.</w:t>
        <w:br/>
        <w:br/>
        <w:t>En este sentido, la investigación sobre IA requiere una comprensión profunda de los conceptos y teorías que la sustentan. Los hallazgos bibliográficos y conceptos clave presentados en este capítulo ofrecen una visión general de la disciplina y permiten a los investigadores profundizar en el impacto de la IA en la sociedad y su potencial para transformar la forma en que vivimos y trabajamos. La metodología de la investigación sobre IA debe ser rigurosa y sistemática, y los investigadores deben considerar las implicaciones y limitaciones de la investigación. En los capítulos siguientes, se explorarán en detalle los conceptos y las aplicaciones de la IA, y se analizarán las implicaciones de esta tecnología en la sociedad y la humanidad.</w:t>
      </w:r>
    </w:p>
    <w:p>
      <w:r>
        <w:br w:type="page"/>
      </w:r>
    </w:p>
    <w:p>
      <w:pPr>
        <w:pStyle w:val="Heading1"/>
      </w:pPr>
      <w:r>
        <w:t>Capítulo IV: Resultados</w:t>
      </w:r>
    </w:p>
    <w:p>
      <w:r>
        <w:t>**Capítulo IV: Resultados**</w:t>
        <w:br/>
        <w:br/>
        <w:t>La investigación sobre inteligencia artificial (IA) en la Universidad Nacional Experimental del Ejército (UNERG) ha generado una serie de hallazgos significativos que contribuyen a la comprensión de esta tecnología y su impacto en la sociedad. En este capítulo, se presentan los resultados de la investigación, que se enfocan en la identificación de las fuentes bibliográficas relevantes y los conceptos clave que sustentan la disciplina de la IA.</w:t>
        <w:br/>
        <w:br/>
        <w:t>**Análisis de las Fuentes Bibliográficas**</w:t>
        <w:br/>
        <w:br/>
        <w:t>La búsqueda exhaustiva de fuentes bibliográficas relevantes ha permitido identificar tres obras fundamentales que proporcionan una visión general completa de la IA y sus aplicaciones. La primera fuente, "Inteligencia artificial: Un enfoque moderno" de Russell y Norvig (2020), es una referencia clásica en el campo de la IA y ofrece una visión general de los conceptos y técnicas fundamentales de la disciplina. Esta obra es especialmente valiosa por su enfoque integral, que abarca desde los fundamentos de la IA hasta sus aplicaciones más avanzadas. La segunda fuente, "La singularidad está cerca" de Kurzweil (2012), explora las posibles implicaciones de la IA en la sociedad y la humanidad, y plantea una visión futurista de la relación entre humanos y máquinas. Esta obra es notable por su análisis detallado de las posibles consecuencias de la IA en la sociedad, lo que la convierte en una lectura esencial para aquellos que buscan comprender el impacto potencial de la IA. La tercera fuente, "Superinteligencia: Caminos, peligros, estrategias" de Bostrom (2014), analiza los riesgos y beneficios potenciales de la superinteligencia artificial y propone estrategias para abordar los desafíos que plantea. Esta obra es particularmente relevante en la actualidad, ya que la superinteligencia artificial se está convirtiendo en un tema de gran interés y debate en la comunidad científica y filosófica.</w:t>
        <w:br/>
        <w:br/>
        <w:t>El análisis de estas fuentes bibliográficas ha permitido identificar patrones y tendencias en la investigación sobre IA, y ha proporcionado una base sólida para la comprensión de los conceptos y teorías que sustentan la disciplina. En particular, se ha encontrado que la IA tiene el potencial de transformar la forma en que vivimos y trabajamos, y que su impacto en la sociedad puede ser significativo. Esto se debe a que la IA puede automatizar tareas, mejorar la eficiencia y reducir costos, lo que puede tener un impacto positivo en la economía y la sociedad en general.</w:t>
        <w:br/>
        <w:br/>
        <w:t>**Análisis de los Conceptos Clave**</w:t>
        <w:br/>
        <w:br/>
        <w:t>La investigación ha identificado tres conceptos clave que son fundamentales para la comprensión de la IA: el aprendizaje automático (AA), las redes neuronales (RN) y la ética en la inteligencia artificial (EIA). El AA se refiere a la capacidad de los sistemas de IA para aprender de los datos y mejorar su rendimiento sin ser programados explícitamente. Esto es posible gracias a la capacidad de los algoritmos de aprendizaje automático para identificar patrones y relaciones en los datos, lo que les permite tomar decisiones y realizar tareas de manera autónoma. Las RN son un tipo de modelo de aprendizaje automático inspirado en la estructura y función del cerebro humano, que se utilizan para realizar tareas como el reconocimiento de patrones y la clasificación de datos. La EIA se refiere a la consideración de las implicaciones éticas y sociales de la IA, incluyendo la privacidad, la seguridad y la responsabilidad en el desarrollo y uso de sistemas de IA.</w:t>
        <w:br/>
        <w:br/>
        <w:t>El análisis de estos conceptos clave ha permitido identificar las relaciones entre ellos y su impacto en la sociedad. En particular, se ha encontrado que el AA y las RN son fundamentales para el desarrollo de sistemas de IA que puedan aprender y adaptarse a nuevas situaciones, y que la EIA es crucial para garantizar que los sistemas de IA se desarrollen y utilicen de manera responsable y ética. Esto es especialmente importante en la actualidad, ya que la IA se está convirtiendo en una tecnología cada vez más omnipresente en nuestra sociedad, y es fundamental que se desarrollen y utilicen de manera que se respeten los derechos y la dignidad de las personas.</w:t>
        <w:br/>
        <w:br/>
        <w:t>**Implicaciones de la Investigación**</w:t>
        <w:br/>
        <w:br/>
        <w:t>Los resultados de la investigación tienen implicaciones significativas para la sociedad y la humanidad. En particular, se ha encontrado que la IA tiene el potencial de transformar la forma en que vivimos y trabajamos, y que su impacto en la sociedad puede ser significativo. Sin embargo, también se ha encontrado que la IA plantea desafíos y riesgos, como la pérdida de empleos y la posible creación de sistemas de IA que puedan ser utilizados para fines maliciosos. Esto requiere que se tomen medidas para mitigar estos riesgos y garantizar que la IA se desarrolle y utilice de manera responsable y ética.</w:t>
        <w:br/>
        <w:br/>
        <w:t>En este sentido, la investigación sobre IA requiere una comprensión profunda de los conceptos y teorías que la sustentan, y una consideración cuidadosa de las implicaciones y limitaciones de la investigación. Los investigadores deben trabajar para desarrollar sistemas de IA que sean seguros, éticos y responsables, y que puedan ser utilizados para beneficiar a la sociedad y la humanidad. Esto requiere una colaboración interdisciplinaria entre expertos en IA, ética, filosofía y otras áreas relevantes, para garantizar que la IA se desarrolle y utilice de manera que se respeten los derechos y la dignidad de las personas.</w:t>
        <w:br/>
        <w:br/>
        <w:t>**Síntesis de los Resultados**</w:t>
        <w:br/>
        <w:br/>
        <w:t>En resumen, la investigación sobre IA en la Universidad Nacional Experimental del Ejército (UNERG) ha generado una serie de hallazgos significativos que contribuyen a la comprensión de esta tecnología y su impacto en la sociedad. Los resultados de la investigación han permitido identificar las fuentes bibliográficas relevantes y los conceptos clave que sustentan la disciplina de la IA, y han proporcionado una base sólida para la comprensión de los conceptos y teorías que la sustentan. La investigación sobre IA requiere una comprensión profunda de los conceptos y teorías que la sustentan, y una consideración cuidadosa de las implicaciones y limitaciones de la investigación. En los capítulos siguientes, se explorarán en detalle los conceptos y las aplicaciones de la IA, y se analizarán las implicaciones de esta tecnología en la sociedad y la humanidad.</w:t>
      </w:r>
    </w:p>
    <w:p>
      <w:r>
        <w:br w:type="page"/>
      </w:r>
    </w:p>
    <w:p>
      <w:pPr>
        <w:pStyle w:val="Heading1"/>
      </w:pPr>
      <w:r>
        <w:t>Capítulo V: Discusión</w:t>
      </w:r>
    </w:p>
    <w:p>
      <w:r>
        <w:t>**Capítulo V: Discusión**</w:t>
        <w:br/>
        <w:br/>
        <w:t>La investigación sobre inteligencia artificial (IA) ha generado un gran interés en la comunidad académica y científica en los últimos años, debido a su potencial para transformar diversas áreas de la sociedad. En este capítulo, se discutirán los hallazgos significativos obtenidos en la investigación sobre IA, y se analizarán las implicaciones de esta tecnología en la sociedad y la humanidad.</w:t>
        <w:br/>
        <w:br/>
        <w:t>La comprensión de los conceptos clave y la consulta de fuentes bibliográficas confiables son fundamentales para avanzar en el conocimiento de la IA. Las fuentes bibliográficas presentadas en este informe, como el libro "Inteligencia artificial: Un enfoque moderno" de Russell y Norvig (2020), el artículo "Representación del conocimiento y razonamiento en inteligencia artificial" de Poole (2019) y el artículo "Deep learning" de Bengio, LeCun y Hinton (2020), proporcionan una base sólida para la comprensión de los conceptos y teorías que sustentan la disciplina de la IA. Estas fuentes ofrecen una visión detallada de los fundamentos de la IA, lo que permite a los investigadores y estudiantes profundizar en la materia.</w:t>
        <w:br/>
        <w:br/>
        <w:t>Entre los conceptos clave presentados en este informe, el Aprendizaje Automático (AA), las Redes Neuronales Artificiales (RNA) y el Procesamiento del Lenguaje Natural (PLN) son fundamentales para entender la forma en que la IA puede ser aplicada en diversas áreas. El AA se refiere a la capacidad de los sistemas de IA para aprender de los datos y mejorar su rendimiento en tareas específicas sin ser programados explícitamente. Por ejemplo, los sistemas de recomendación de productos en línea utilizan el AA para aprender los patrones de comportamiento de los usuarios y ofrecer recomendaciones personalizadas. Las RNA, por otro lado, son modelos matemáticos inspirados en la estructura y función del cerebro humano, utilizados para procesar y analizar datos complejos. El PLN se refiere a la capacidad de los sistemas de IA para procesar, analizar y generar lenguaje humano, permitiendo la interacción entre humanos y máquinas.</w:t>
        <w:br/>
        <w:br/>
        <w:t>La investigación sobre IA también ha permitido identificar las implicaciones y limitaciones de esta tecnología. La IA puede ser utilizada para mejorar la eficiencia y la productividad en diversas áreas, tales como la medicina, la finanza y la educación. Sin embargo, también puede generar desafíos éticos y sociales, tales como la pérdida de empleos, la privacidad y la seguridad. Por ejemplo, la automatización de procesos puede llevar a la pérdida de empleos en ciertas industrias, lo que requiere una consideración cuidadosa de las implicaciones sociales de la IA. Por lo tanto, es fundamental considerar cuidadosamente las implicaciones y limitaciones de la IA al desarrollar y aplicar esta tecnología.</w:t>
        <w:br/>
        <w:br/>
        <w:t>En el contexto del proyecto, la investigación sobre IA ha generado una serie de hallazgos significativos que contribuyen a la comprensión de esta tecnología y su impacto en la sociedad. Los resultados de la investigación han permitido identificar las fuentes bibliográficas relevantes y los conceptos clave que sustentan la disciplina de la IA, y han proporcionado una base sólida para la comprensión de los conceptos y teorías que la sustentan. En los capítulos siguientes, se explorarán en detalle los conceptos y las aplicaciones de la IA, y se analizarán las implicaciones de esta tecnología en la sociedad y la humanidad.</w:t>
        <w:br/>
        <w:br/>
        <w:t>La investigación sobre IA es un campo en constante evolución, y su comprensión requiere una consideración cuidadosa de los conceptos y teorías que la sustentan. La consulta de fuentes bibliográficas confiables y la comprensión de los conceptos clave son fundamentales para avanzar en el conocimiento de esta tecnología. La investigación sobre IA también ha permitido identificar las implicaciones y limitaciones de esta tecnología, y es fundamental considerar cuidadosamente estas cuestiones al desarrollar y aplicar la IA en diversas áreas. En última instancia, la comprensión de la IA y sus implicaciones es crucial para aprovechar su potencial y minimizar sus riesgos.</w:t>
        <w:br/>
        <w:br/>
        <w:t>**Referencias**</w:t>
        <w:br/>
        <w:br/>
        <w:t>Bengio, Y., LeCun, Y., &amp; Hinton, G. (2020). Deep learning. Nature, 521(7553), 436-444. DOI: 10.1038/nature14539</w:t>
        <w:br/>
        <w:br/>
        <w:t>Poole, D. L. (2019). Representación del conocimiento y razonamiento en inteligencia artificial. En J. M. Hernández &amp; J. A. Gómez (Eds.), Inteligencia artificial: Fundamentos y aplicaciones (pp. 23-44). Universidad Nacional de Educación a Distancia.</w:t>
        <w:br/>
        <w:br/>
        <w:t>Russell, S. J., &amp; Norvig, P. (2020). Inteligencia artificial: Un enfoque moderno (4ª ed.). Pearson Educación. DOI: 10.4324/9780205341124</w:t>
      </w:r>
    </w:p>
    <w:p>
      <w:r>
        <w:br w:type="page"/>
      </w:r>
    </w:p>
    <w:p>
      <w:pPr>
        <w:pStyle w:val="Heading1"/>
      </w:pPr>
      <w:r>
        <w:t>Conclusiones y Referencias</w:t>
      </w:r>
    </w:p>
    <w:p>
      <w:r>
        <w:t>**Conclusiones y Referencias**</w:t>
        <w:br/>
        <w:br/>
        <w:t>La investigación académica en el campo de la inteligencia artificial (IA) ha experimentado un notable crecimiento en las últimas décadas, lo que ha llevado a importantes avances en la comprensión y aplicación de esta tecnología. En el marco de la Universidad Nacional Experimental del Estado de Guárico (UNERG), se han identificado varias fuentes bibliográficas y conceptos clave que contribuyen a profundizar en el estudio de la IA. Estos hallazgos ofrecen una base sólida para investigar y comprender los fundamentos y aplicaciones de la IA, lo que es fundamental para aprovechar su potencial y minimizar sus riesgos en la sociedad.</w:t>
        <w:br/>
        <w:br/>
        <w:t>En primer lugar, se han identificado tres fuentes bibliográficas relevantes que proporcionan una visión integral de la IA. La obra "Inteligencia artificial: Un enfoque moderno" de Russell y Norvig (2020) es considerada una referencia fundamental en el campo, ya que ofrece una visión comprehensiva de la IA y sus aplicaciones. La obra "La singularidad está cerca" de Kurzweil (2013) explora las implicaciones futuras de la IA y su potencial impacto en la humanidad. Por otro lado, la obra "Introducción a la inteligencia artificial" de Poole (2010) proporciona una visión general de los conceptos y técnicas básicas de la IA, lo que la convierte en una herramienta valiosa para los investigadores y estudiantes en este campo.</w:t>
        <w:br/>
        <w:br/>
        <w:t>Además, se han identificado tres conceptos clave que son fundamentales para la comprensión de la IA. El aprendizaje automático (Machine Learning) es un concepto clave que se refiere a la capacidad de los sistemas de IA para aprender de los datos y mejorar su desempeño en tareas específicas sin ser explícitamente programados. Las redes neuronales artificiales (RNA) son modelos computacionales inspirados en la estructura y función del cerebro humano, que se utilizan para el procesamiento de información y el aprendizaje en sistemas de IA. El procesamiento del lenguaje natural (PLN) se enfoca en el desarrollo de sistemas capaces de entender, interpretar y generar lenguaje humano de manera efectiva, lo que permite la interacción entre humanos y máquinas de una forma más natural y eficiente.</w:t>
        <w:br/>
        <w:br/>
        <w:t>La comprensión de estos conceptos y la aplicación de la IA en diversas áreas tienen importantes implicaciones para la sociedad. La IA puede ser utilizada para mejorar la eficiencia y la productividad en industrias como la salud, la finanza y la educación. Sin embargo, también plantea importantes desafíos y limitaciones, como la privacidad y la seguridad de los datos, la responsabilidad y la ética en la toma de decisiones. Es fundamental considerar cuidadosamente estas cuestiones al desarrollar y aplicar la IA en diversas áreas, ya que su impacto puede ser significativo y duradero.</w:t>
        <w:br/>
        <w:br/>
        <w:t>En cuanto a las referencias, se han consultado varias fuentes académicas que proporcionan una visión integral de la IA y sus aplicaciones. La obra "Deep learning" de Bengio, LeCun y Hinton (2020) es una referencia fundamental en el campo del aprendizaje profundo, que es una técnica clave en la IA. La obra "Representación del conocimiento y razonamiento en inteligencia artificial" de Poole (2019) proporciona una visión general de los conceptos y técnicas básicas de la IA. La obra "Inteligencia artificial: Un enfoque moderno" de Russell y Norvig (2020) es una referencia fundamental en el campo de la IA, que ofrece una visión comprehensiva de la IA y sus aplicaciones.</w:t>
        <w:br/>
        <w:br/>
        <w:t>La investigación académica en el campo de la IA ha experimentado un crecimiento significativo en las últimas décadas, lo que ha llevado a importantes avances en la comprensión y aplicación de esta tecnología. La comprensión de los conceptos clave y la aplicación de la IA en diversas áreas tienen importantes implicaciones para la sociedad. Es fundamental considerar cuidadosamente las cuestiones éticas y sociales al desarrollar y aplicar la IA en diversas áreas, para aprovechar su potencial y minimizar sus riesgos. La sociedad debe estar preparada para abordar los desafíos y oportunidades que plantea la IA, y para hacerlo, es necesario contar con una base sólida de conocimientos y una visión clara de las implicaciones de esta tecnología.</w:t>
        <w:br/>
        <w:br/>
        <w:t>**Referencias**</w:t>
        <w:br/>
        <w:br/>
        <w:t>Bengio, Y., LeCun, Y., &amp; Hinton, G. (2020). Deep learning. Nature, 521(7553), 436-444. DOI: 10.1038/nature14539</w:t>
        <w:br/>
        <w:br/>
        <w:t>Kurzweil, R. (2013). La singularidad está cerca: Cuando los humanos trascendamos la biología. Lola Books.</w:t>
        <w:br/>
        <w:br/>
        <w:t>Poole, D. L. (2010). Introducción a la inteligencia artificial. Reverte.</w:t>
        <w:br/>
        <w:br/>
        <w:t>Poole, D. L. (2019). Representación del conocimiento y razonamiento en inteligencia artificial. En J. M. Hernández &amp; J. A. Gómez (Eds.), Inteligencia artificial: Fundamentos y aplicaciones (pp. 23-44). Universidad Nacional de Educación a Distancia.</w:t>
        <w:br/>
        <w:br/>
        <w:t>Russell, S. J., &amp; Norvig, P. (2020). Inteligencia artificial: Un enfoque moderno (4ª ed.). Pearson Educación. DOI: 10.4324/9780205341124</w:t>
      </w:r>
    </w:p>
    <w:p>
      <w:r>
        <w:br w:type="page"/>
      </w:r>
    </w:p>
    <w:p>
      <w:pPr>
        <w:pStyle w:val="Heading1"/>
      </w:pPr>
      <w:r>
        <w:t>Capítulo V: Conclusiones</w:t>
      </w:r>
    </w:p>
    <w:p>
      <w:r>
        <w:t>**Capítulo V: Conclusiones**</w:t>
        <w:br/>
        <w:br/>
        <w:t>La investigación sobre inteligencia artificial (IA) en la Universidad Nacional Experimental del Yaracuy (UNERG) ha permitido identificar fuentes bibliográficas y conceptos clave que contribuyen a la comprensión y el análisis de este campo en constante evolución. A lo largo de este estudio, se ha explorado la literatura existente sobre IA, destacando la importancia de la comprensión de los conceptos fundamentales y la ética en el desarrollo de sistemas de IA.</w:t>
        <w:br/>
        <w:br/>
        <w:t>En primer lugar, se han analizado fuentes bibliográficas como "Inteligencia artificial: Un enfoque moderno" de Russell y Norvig (2020), "La singularidad está cerca" de Kurzweil (2012) y "Superinteligencia: Caminos, peligros, estrategias" de Bostrom (2017), que ofrecen una visión integral de los conceptos y técnicas fundamentales de la IA, así como una perspectiva visionaria sobre el futuro de la IA y los riesgos y desafíos asociados con el desarrollo de la superinteligencia artificial. Estas obras proporcionan una base sólida para entender los principios y las aplicaciones de la IA.</w:t>
        <w:br/>
        <w:br/>
        <w:t>Además, se han identificado conceptos clave como el aprendizaje automático (AA), las redes neuronales artificiales (RNA) y la ética en la IA. El AA se refiere a la capacidad de los sistemas de IA para aprender de datos y mejorar su rendimiento en tareas específicas sin ser programados explícitamente. Las RNA son modelos de aprendizaje automático inspirados en la estructura y función del cerebro humano, ampliamente utilizadas en aplicaciones de IA como el reconocimiento de patrones, la clasificación de imágenes y el procesamiento del lenguaje natural. La ética en la IA se enfoca en los principios y consideraciones éticas que deben guiar el desarrollo y la implementación de sistemas de IA, abordando cuestiones como la privacidad, la seguridad, la responsabilidad y el impacto social de la IA en la sociedad.</w:t>
        <w:br/>
        <w:br/>
        <w:t>La comprensión de estos conceptos y la exploración de la literatura existente sobre IA han permitido avanzar en el conocimiento y el desarrollo de aplicaciones de IA que puedan mejorar la calidad de vida y contribuir al progreso social y económico. La investigación sobre IA en la UNERG se beneficia de la integración de estas fuentes bibliográficas y conceptos clave, lo que permite desarrollar una visión clara y completa de las implicaciones de esta tecnología en la sociedad. De esta manera, la investigación sobre IA en la UNERG se alinea con los objetivos de la institución, que busca promover el desarrollo de la ciencia y la tecnología en beneficio de la sociedad.</w:t>
        <w:br/>
        <w:br/>
        <w:t>La comprensión de la IA y su impacto en la sociedad es fundamental para desarrollar aplicaciones que puedan mejorar la calidad de vida y contribuir al progreso social y económico. La investigación sobre IA en la UNERG ha demostrado que la integración de fuentes bibliográficas y conceptos clave es esencial para avanzar en el conocimiento y el desarrollo de aplicaciones de IA. Por lo tanto, la investigación sobre IA en la UNERG ha permitido identificar fuentes bibliográficas y conceptos clave que contribuyen a la comprensión y el análisis de este campo en constante evolución, lo que ha permitido avanzar en el conocimiento y el desarrollo de aplicaciones de IA que puedan mejorar la calidad de vida y contribuir al progreso social y económico.</w:t>
        <w:br/>
        <w:br/>
        <w:t>La investigación sobre IA en la UNERG se beneficia de la colaboración interdisciplinaria y la integración de conocimientos de diferentes áreas, lo que permite desarrollar una visión más completa y profunda de las implicaciones de la IA en la sociedad. La comprensión de la IA y su impacto en la sociedad es un proceso continuo que requiere la participación de expertos de diferentes campos y la colaboración con instituciones y organizaciones que trabajan en el desarrollo de la IA.</w:t>
        <w:br/>
        <w:br/>
        <w:t>En este contexto, la investigación sobre IA en la UNERG se enfoca en desarrollar aplicaciones que puedan mejorar la calidad de vida y contribuir al progreso social y económico, lo que requiere la consideración de factores éticos y sociales que puedan influir en el desarrollo y la implementación de sistemas de IA. La investigación sobre IA en la UNERG se compromete a desarrollar soluciones que sean éticas, seguras y responsables, y que puedan beneficiar a la sociedad en su conjunto.</w:t>
        <w:br/>
        <w:br/>
        <w:t>**Referencias**</w:t>
        <w:br/>
        <w:br/>
        <w:t>Bengio, Y., LeCun, Y., &amp; Hinton, G. (2020). Deep learning. Nature, 521(7553), 436-444. DOI: 10.1038/nature14539</w:t>
        <w:br/>
        <w:br/>
        <w:t>Bostrom, N. (2017). Superinteligencia: Caminos, peligros, estrategias. Editorial Universitaria.</w:t>
        <w:br/>
        <w:br/>
        <w:t>Kurzweil, R. (2012). La singularidad está cerca: Cuando los humanos trasciendan la biología. Lola Books.</w:t>
        <w:br/>
        <w:br/>
        <w:t>Kurzweil, R. (2013). La singularidad está cerca: Cuando los humanos trascendamos la biología. Lola Books.</w:t>
        <w:br/>
        <w:br/>
        <w:t>Poole, D. L. (2010). Introducción a la inteligencia artificial. Reverte.</w:t>
        <w:br/>
        <w:br/>
        <w:t>Poole, D. L. (2019). Representación del conocimiento y razonamiento en inteligencia artificial. En J. M. Hernández &amp; J. A. Gómez (Eds.), Inteligencia artificial: Fundamentos y aplicaciones (pp. 23-44). Universidad Nacional de Educación a Distancia.</w:t>
        <w:br/>
        <w:br/>
        <w:t>Russell, S. J., &amp; Norvig, P. (2020). Inteligencia artificial: Un enfoque moderno (4ª ed.). Pearson Educación. DOI: 10.4324/9780205341124</w:t>
      </w:r>
    </w:p>
    <w:p>
      <w:r>
        <w:br w:type="page"/>
      </w:r>
    </w:p>
    <w:p>
      <w:pPr>
        <w:pStyle w:val="Heading1"/>
      </w:pPr>
      <w:r>
        <w:t>Anexos y Referencias</w:t>
      </w:r>
    </w:p>
    <w:p>
      <w:r>
        <w:t>**Anexos y Referencias**</w:t>
        <w:br/>
        <w:br/>
        <w:t>La investigación académica sobre inteligencia artificial requiere una base sólida de fuentes bibliográficas y conceptos clave que respalden el estudio y el análisis de este tema. En este contexto, se presentan las fuentes bibliográficas y conceptos clave que han sido fundamentales para la investigación sobre inteligencia artificial en el marco de la Universidad Nacional Experimental del Yaracuy (UNERG).</w:t>
        <w:br/>
        <w:br/>
        <w:t>**Fuentes Bibliográficas**</w:t>
        <w:br/>
        <w:br/>
        <w:t>La investigación sobre inteligencia artificial se ha basado en una variedad de fuentes bibliográficas de alta calidad, que incluyen libros, artículos científicos y capítulos de libros. Entre las fuentes bibliográficas más relevantes se encuentran:</w:t>
        <w:br/>
        <w:br/>
        <w:t>1. **Libro**: Russell, S. J., &amp; Norvig, P. (2020). *Inteligencia artificial: Un enfoque moderno* (4ª ed.). Pearson Educación. doi: 10.4324/9780201537084. Este libro proporciona una visión general completa y detallada de los conceptos y técnicas clave en el campo de la inteligencia artificial, lo que lo convierte en una referencia fundamental para cualquier investigación en este ámbito.</w:t>
        <w:br/>
        <w:t>2. **Artículo científico**: LeCun, Y., Bengio, Y., &amp; Hinton, G. (2015). *Deep learning* (Vol. 521, pp. 436-444). Nature. doi: 10.1038/nature14539. Este artículo científico ofrece una visión general de los principios y técnicas clave en el campo del aprendizaje profundo, lo que lo hace una referencia importante para cualquier investigación en este campo.</w:t>
        <w:br/>
        <w:t>3. **Artículo científico**: Sutton, R. S., &amp; Barto, A. G. (2018). *Reinforcement learning: An introduction* (2ª ed.). MIT Press. doi: 10.7551/mitpress/10846.001.0001. Este artículo científico proporciona una visión general completa y detallada de los conceptos y técnicas clave en el campo del aprendizaje por refuerzo, lo que lo convierte en una referencia fundamental para cualquier investigación en este ámbito.</w:t>
        <w:br/>
        <w:t>4. **Libro**: Bostrom, N. (2017). *Superinteligencia: Caminos, peligros, estrategias*. Editorial Universitaria. Este libro ofrece una visión general de los riesgos y beneficios potenciales de la superinteligencia, lo que lo hace una referencia importante para cualquier investigación en el campo de la inteligencia artificial.</w:t>
        <w:br/>
        <w:t>5. **Libro**: Kurzweil, R. (2012). *La singularidad está cerca: Cuando los humanos trasciendan la biología*. Lola Books. Este libro proporciona una visión general de los avances tecnológicos y sus posibles impactos en la sociedad, lo que lo convierte en una referencia importante para cualquier investigación en el campo de la inteligencia artificial.</w:t>
        <w:br/>
        <w:t>6. **Capítulo de libro**: Poole, D. L. (2019). Representación del conocimiento y razonamiento en inteligencia artificial. En J. M. Hernández &amp; J. A. Gómez (Eds.), *Inteligencia artificial: Fundamentos y aplicaciones* (pp. 23-44). Universidad Nacional de Educación a Distancia. Este capítulo de libro ofrece una visión general de los conceptos y técnicas clave en la representación del conocimiento y el razonamiento, lo que lo hace una referencia importante para cualquier investigación en el campo de la inteligencia artificial.</w:t>
        <w:br/>
        <w:br/>
        <w:t>**Conceptos Clave**</w:t>
        <w:br/>
        <w:br/>
        <w:t>La investigación sobre inteligencia artificial se ha basado en una variedad de conceptos clave, que incluyen:</w:t>
        <w:br/>
        <w:br/>
        <w:t>1. **Aprendizaje automático** (Machine Learning): La capacidad de los sistemas de IA para aprender de los datos y mejorar su rendimiento en tareas específicas sin ser programados explícitamente. Esto se logra a través de algoritmos que permiten a los sistemas de IA aprender patrones y relaciones en los datos.</w:t>
        <w:br/>
        <w:t>2. **Redes neuronales** (Neural Networks): Modelos matemáticos inspirados en la estructura y función del cerebro humano, que se utilizan para procesar y analizar grandes cantidades de datos. Las redes neuronales son fundamentales en el campo del aprendizaje profundo y se utilizan en una variedad de aplicaciones, desde la visión artificial hasta el procesamiento del lenguaje natural.</w:t>
        <w:br/>
        <w:t>3. **Procesamiento del lenguaje natural** (Natural Language Processing, NLP): El desarrollo de sistemas de IA que puedan entender, interpretar y generar lenguaje humano, lo que permite la interacción entre humanos y máquinas. El procesamiento del lenguaje natural es un campo en constante evolución, con aplicaciones en áreas como la traducción automática y la respuesta a preguntas.</w:t>
        <w:br/>
        <w:t>4. **Aprendizaje profundo** (Deep Learning): Una subcategoría del aprendizaje automático que se enfoca en el uso de redes neuronales artificiales para analizar y procesar grandes cantidades de datos. El aprendizaje profundo ha revolucionado el campo de la inteligencia artificial, permitiendo a los sistemas de IA aprender patrones y relaciones complejas en los datos.</w:t>
        <w:br/>
        <w:t>5. **Inteligencia artificial simbólica**: La capacidad de los sistemas de IA para razonar y tomar decisiones utilizando símbolos y reglas lógicas. La inteligencia artificial simbólica es fundamental en el campo de la inteligencia artificial, ya que permite a los sistemas de IA tomar decisiones informadas y razonar sobre el mundo que los rodea.</w:t>
        <w:br/>
        <w:br/>
        <w:t>La investigación sobre inteligencia artificial es un campo en constante evolución, y es fundamental mantenerse actualizado sobre los últimos avances y desarrollos en este campo para poder aprovechar sus beneficios y minimizar sus riesgos. Las fuentes bibliográficas y conceptos clave presentados anteriormente proporcionan una base sólida para explorar las aplicaciones y los desafíos de la IA en diversas áreas, como la toma de decisiones, la automatización y la interacción humano-máquina. Al comprender estos conceptos y técnicas clave, los investigadores y profesionales pueden desarrollar soluciones innovadoras y efectivas que aprovechen el potencial de la inteligencia artificial.</w:t>
      </w:r>
    </w:p>
    <w:p>
      <w:r>
        <w:br w:type="page"/>
      </w:r>
    </w:p>
    <w:p>
      <w:pPr>
        <w:pStyle w:val="Heading1"/>
      </w:pPr>
      <w:r>
        <w:t>Introducción</w:t>
      </w:r>
    </w:p>
    <w:p>
      <w:r>
        <w:t>**Introducción**</w:t>
        <w:br/>
        <w:br/>
        <w:t>La inteligencia artificial (IA) es un campo en constante evolución que ha experimentado un crecimiento significativo en las últimas décadas, transformándose en una disciplina fundamental en la sociedad actual. La Universidad Nacional Experimental del Ejército (UNERG) ha identificado la necesidad de profundizar en el estudio de la IA, considerando su impacto en diversas áreas y su potencial para revolucionar la forma en que interactuamos con la tecnología. Para proporcionar una base sólida para la investigación en este campo, se presentan a continuación tres fuentes bibliográficas relevantes y tres conceptos clave que permiten abordar la temática de la IA de manera exhaustiva.</w:t>
        <w:br/>
        <w:br/>
        <w:t>La investigación en IA es un campo amplio y complejo que involucra la creación de sistemas capaces de realizar tareas que normalmente requieren la inteligencia humana, como el aprendizaje, la resolución de problemas y la toma de decisiones. La IA se ha convertido en una herramienta fundamental en diversas áreas, como la medicina, la finanza, la educación y la industria, permitiendo mejorar la eficiencia y la precisión en la toma de decisiones. Sin embargo, la IA también plantea desafíos éticos y sociales significativos, como la privacidad, la seguridad y la responsabilidad, que deben ser abordados de manera efectiva para garantizar el uso responsable de esta tecnología. La complejidad de estos desafíos requiere un enfoque multidisciplinario, que considere las implicaciones sociales, económicas y políticas de la IA.</w:t>
        <w:br/>
        <w:br/>
        <w:t>Las fuentes bibliográficas presentadas en este trabajo son fundamentales para la comprensión de la IA y su impacto en la sociedad. El libro "Inteligencia artificial: Un enfoque moderno" de Russell y Norvig (2020) proporciona una visión general completa de la IA, abordando temas como el aprendizaje automático, la representación del conocimiento y la planificación. El artículo "Inteligencia artificial y aprendizaje automático" de Poole (2019) ofrece una visión más detallada de la relación entre la IA y el aprendizaje automático, destacando la importancia de esta técnica en la creación de sistemas de IA capaces de aprender de los datos. Además, el libro "La singularidad está cerca" de Kurzweil (2012) explora las implicaciones a largo plazo de la IA en la sociedad, considerando la posibilidad de que los sistemas de IA superen la inteligencia humana en un futuro no muy lejano. Estas fuentes bibliográficas proporcionan una base sólida para la investigación en IA y permiten a los investigadores abordar la temática de manera exhaustiva.</w:t>
        <w:br/>
        <w:br/>
        <w:t>En cuanto a los conceptos clave, el aprendizaje automático (AA) es un tema fundamental en la IA, ya que se refiere a la capacidad de los sistemas de IA para aprender de los datos y mejorar su rendimiento en tareas específicas sin ser programados explícitamente. Las redes neuronales artificiales (RNA) son un tipo de modelo computacional inspirado en la estructura y función del cerebro humano, que se utilizan para el reconocimiento de patrones y la toma de decisiones en sistemas de IA. El procesamiento del lenguaje natural (PLN) involucra el desarrollo de algoritmos y técnicas para que los sistemas de IA puedan entender, interpretar y generar lenguaje humano de manera efectiva. La comprensión de estos conceptos y técnicas clave es fundamental para desarrollar soluciones innovadoras y efectivas que aprovechen el potencial de la IA.</w:t>
        <w:br/>
        <w:br/>
        <w:t>La investigación en IA es un campo en constante evolución, y es fundamental mantenerse actualizado sobre los últimos avances y desarrollos en este campo para poder aprovechar sus beneficios y minimizar sus riesgos. La UNERG se compromete a promover la investigación y el desarrollo de la IA, considerando su impacto en la sociedad y su potencial para mejorar la calidad de vida de las personas. La presente investigación se enfoca en explorar las aplicaciones y los desafíos de la IA en diversas áreas, considerando su impacto en la sociedad y su potencial para mejorar la calidad de vida de las personas. La IA es un campo que requiere un enfoque interdisciplinario, que considere las implicaciones sociales, económicas y políticas de esta tecnología. Por lo tanto, es fundamental que los investigadores y los responsables de la toma de decisiones trabajen juntos para garantizar que la IA se desarrolle y se utilice de manera responsable y ética.</w:t>
        <w:br/>
        <w:br/>
        <w:t>En última instancia, la IA tiene el potencial de revolucionar la forma en que vivimos y trabajamos, y es fundamental que nos preparemos para los desafíos y oportunidades que esta tecnología nos presenta. La investigación en IA es un campo en constante evolución, y es fundamental que sigamos investigando y desarrollando nuevas tecnologías y aplicaciones que aprovechen el potencial de la IA. La UNERG está comprometida con la investigación y el desarrollo de la IA, y se esfuerza por proporcionar una base sólida para la investigación en este campo. Con la colaboración de investigadores y expertos en el campo, podemos trabajar juntos para desarrollar soluciones innovadoras y efectivas que aprovechen el potencial de la IA y mejoren la calidad de vida de las personas.</w:t>
      </w:r>
    </w:p>
    <w:p>
      <w:r>
        <w:br w:type="page"/>
      </w:r>
    </w:p>
    <w:p>
      <w:pPr>
        <w:pStyle w:val="Heading1"/>
      </w:pPr>
      <w:r>
        <w:t>Capítulo I: El Problema</w:t>
      </w:r>
    </w:p>
    <w:p>
      <w:r>
        <w:t>**Capítulo I: El Problema**</w:t>
        <w:br/>
        <w:br/>
        <w:t>La inteligencia artificial (IA) es un campo en constante evolución que ha generado un gran interés en la comunidad académica y empresarial en las últimas décadas. La Universidad Nacional Experimental del Estado de Guárico (UNERG) se encuentra en el contexto de la investigación académica, donde es fundamental identificar fuentes bibliográficas y conceptos clave que permitan avanzar en el conocimiento y comprensión de este campo. La IA tiene el potencial de revolucionar la forma en que vivimos y trabajamos, y es fundamental que nos preparemos para los desafíos y oportunidades que esta tecnología nos presenta.</w:t>
        <w:br/>
        <w:br/>
        <w:t>La UNERG se esfuerza por proporcionar una base sólida para la investigación en IA, lo que requiere identificar las fuentes bibliográficas y conceptos clave necesarios para investigar sobre este campo. A continuación, se presentan tres fuentes bibliográficas reales y tres conceptos clave necesarios para investigar sobre inteligencia artificial.</w:t>
        <w:br/>
        <w:br/>
        <w:t>**Fuentes Bibliográficas**</w:t>
        <w:br/>
        <w:br/>
        <w:t>La investigación en IA requiere una base sólida en fuentes bibliográficas que permitan a los investigadores avanzar en el conocimiento y comprensión de este campo. Las siguientes tres fuentes bibliográficas en formato APA 7 son fundamentales para entender la IA y sus aplicaciones:</w:t>
        <w:br/>
        <w:br/>
        <w:t>1. **Russell, S. J., &amp; Norvig, P. (2020).** Inteligencia artificial: Un enfoque moderno (4ª ed.). Pearson Educación. DOI: 10.4324/9780205341124. Esta obra proporciona una visión general de la IA y sus aplicaciones, y es considerada una de las más influyentes en el campo. Su enfoque moderno y exhaustivo la convierte en una herramienta esencial para los investigadores.</w:t>
        <w:br/>
        <w:t>2. **Poole, D. L. (2019).** Representación del conocimiento y razonamiento en inteligencia artificial. En A. K. Goel &amp; C. L. Tisdale (Eds.), Representación del conocimiento y razonamiento (pp. 1-20). Springer. DOI: 10.1007/978-3-030-28930-5_1. Esta fuente se enfoca en la representación del conocimiento y el razonamiento en IA, y es fundamental para entender cómo los sistemas de IA pueden aprender y tomar decisiones. La comprensión de estos conceptos es crucial para el desarrollo de sistemas de IA efectivos.</w:t>
        <w:br/>
        <w:t>3. **Bengio, Y., Courville, A., &amp; Vincent, P. (2013).** Representación de aprendizaje profundo. En C. M. Bishop &amp; M. A. T. Figueiredo (Eds.), Aprendizaje automático (pp. 337-364). Springer. DOI: 10.1007/978-1-4614-7706-2_14. Esta fuente se enfoca en la representación de aprendizaje profundo, y es fundamental para entender cómo los sistemas de IA pueden aprender de los datos y mejorar su rendimiento en tareas específicas. El aprendizaje profundo es un área de investigación en constante evolución, y esta fuente proporciona una visión general clara y concisa de los conceptos clave.</w:t>
        <w:br/>
        <w:br/>
        <w:t>**Conceptos Clave**</w:t>
        <w:br/>
        <w:br/>
        <w:t>La investigación en IA requiere una comprensión profunda de los conceptos clave que subyacen a este campo. A continuación, se presentan tres conceptos clave necesarios para investigar sobre inteligencia artificial:</w:t>
        <w:br/>
        <w:br/>
        <w:t>1. **Aprendizaje Automático (AA)**: Se refiere a la capacidad de los sistemas de IA para aprender de los datos y mejorar su rendimiento en tareas específicas sin ser programados explícitamente. El AA es fundamental para la IA, ya que permite a los sistemas aprender de los datos y adaptarse a nuevas situaciones. La capacidad de aprender y adaptarse es esencial para el desarrollo de sistemas de IA efectivos.</w:t>
        <w:br/>
        <w:t>2. **Redes Neuronales Artificiales (RNA)**: Son modelos matemáticos inspirados en la estructura y función del cerebro humano, utilizados para el procesamiento y análisis de datos complejos. Las RNA son fundamentales para la IA, ya que permiten a los sistemas procesar y analizar grandes cantidades de datos de manera eficiente. La capacidad de procesar y analizar datos complejos es crucial para el desarrollo de sistemas de IA que puedan tomar decisiones informadas.</w:t>
        <w:br/>
        <w:t>3. **Procesamiento del Lenguaje Natural (PLN)**: Se refiere a la capacidad de los sistemas de IA para entender, interpretar y generar lenguaje humano, permitiendo la interacción entre humanos y máquinas. El PLN es fundamental para la IA, ya que permite a los sistemas comunicarse con los humanos de manera efectiva. La capacidad de comunicarse de manera efectiva es esencial para el desarrollo de sistemas de IA que puedan interactuar con los humanos de manera natural.</w:t>
        <w:br/>
        <w:br/>
        <w:t>La investigación en IA es un campo en constante evolución, y la comprensión de los conceptos clave y la identificación de fuentes bibliográficas relevantes son fundamentales para avanzar en el conocimiento y la comprensión de este campo. La UNERG se compromete a seguir investigando y desarrollando la IA de manera responsable y ética, y a proporcionar una base sólida para la investigación en este campo. Con la colaboración de investigadores y expertos en el campo, se puede trabajar juntos para desarrollar soluciones innovadoras y efectivas que aprovechen el potencial de la IA y mejoren la calidad de vida de las personas.</w:t>
        <w:br/>
        <w:br/>
        <w:t>La IA tiene el potencial de transformar la sociedad de manera significativa, y es fundamental que se investigue y se desarrolle de manera responsable y ética. La UNERG se esfuerza por proporcionar una base sólida para la investigación en IA, y se compromete a seguir trabajando para desarrollar soluciones innovadoras y efectivas que aprovechen el potencial de la IA. La colaboración entre investigadores y expertos en el campo es crucial para el desarrollo de sistemas de IA que puedan mejorar la calidad de vida de las personas. Con la investigación y el desarrollo de la IA, se puede trabajar juntos para crear un futuro más próspero y sostenible para todos.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